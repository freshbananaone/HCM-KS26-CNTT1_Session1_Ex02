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BF90" w14:textId="77777777" w:rsidR="00767808" w:rsidRDefault="00000000">
      <w:pPr>
        <w:pStyle w:val="Title"/>
      </w:pPr>
      <w:r>
        <w:t>Khắc phục sự cố dữ liệu trong kho thiết bị IoT</w:t>
      </w:r>
    </w:p>
    <w:p w14:paraId="6ADDC19F" w14:textId="77777777" w:rsidR="00767808" w:rsidRDefault="00000000">
      <w:pPr>
        <w:pStyle w:val="Heading1"/>
      </w:pPr>
      <w:r>
        <w:t>Phần 1 Phân tích các quy tắc bị vi phạm</w:t>
      </w:r>
    </w:p>
    <w:p w14:paraId="5859CEF2" w14:textId="77777777" w:rsidR="00767808" w:rsidRDefault="00000000">
      <w:r>
        <w:rPr>
          <w:b/>
        </w:rPr>
        <w:t xml:space="preserve">1. Không sử dụng Merge Cell. </w:t>
      </w:r>
      <w:r>
        <w:t>Các ô tiêu đề bị gộp khiến từng cột không có tên riêng rõ ràng. Bảng dữ liệu nên có một hàng tiêu đề, mỗi cột thể hiện một thuộc tính và không gộp ô trong vùng dữ liệu.</w:t>
      </w:r>
    </w:p>
    <w:p w14:paraId="08650032" w14:textId="77777777" w:rsidR="00767808" w:rsidRDefault="00000000">
      <w:r>
        <w:rPr>
          <w:b/>
        </w:rPr>
        <w:t xml:space="preserve">2. Không để hàng hoặc cột trống xen giữa bảng. </w:t>
      </w:r>
      <w:r>
        <w:t>Hàng trống giữa bảng làm Excel có thể nhận diện thiếu phạm vi khi tự chọn vùng lọc. Vì vậy, phần dữ liệu bên dưới có thể không được lọc cùng. Chính xác hơn, vùng lọc bị giới hạn chứ nút Filter không tự biến mất ở một hàng dữ liệu.</w:t>
      </w:r>
    </w:p>
    <w:p w14:paraId="25C52F52" w14:textId="77777777" w:rsidR="00767808" w:rsidRDefault="00000000">
      <w:r>
        <w:rPr>
          <w:b/>
        </w:rPr>
        <w:t xml:space="preserve">3. Dữ liệu trong cùng một cột phải nhất quán. </w:t>
      </w:r>
      <w:r>
        <w:t>“Hỏng” và “Hỏng ” nhìn gần giống nhau nhưng khác chuỗi ký tự do có dấu cách ở cuối. Điều này khiến danh sách lọc có các giá trị trùng về ý nghĩa. Cột Trạng thái cần dùng cách ghi thống nhất, không có khoảng trắng thừa.</w:t>
      </w:r>
    </w:p>
    <w:p w14:paraId="18B51643" w14:textId="77777777" w:rsidR="00767808" w:rsidRDefault="00000000">
      <w:pPr>
        <w:pStyle w:val="Heading1"/>
      </w:pPr>
      <w:r>
        <w:t>Phần 2 Hoàn thiện bảng dữ liệu</w:t>
      </w:r>
    </w:p>
    <w:p w14:paraId="7623C807" w14:textId="77777777" w:rsidR="00767808" w:rsidRDefault="00000000">
      <w:r>
        <w:rPr>
          <w:b/>
        </w:rPr>
        <w:t xml:space="preserve">Bước 1  Gỡ Merge Cell và sửa tiêu đề. </w:t>
      </w:r>
      <w:r>
        <w:t>Tắt Filter nếu đang bật. Chọn các ô bị gộp, vào Home → Merge &amp; Center → Unmerge Cells. Sau đó điền tên riêng cho từng cột, chẳng hạn: Mã thiết bị, Tên thiết bị, Trạng thái. Mỗi hàng bên dưới tương ứng với một thiết bị.</w:t>
      </w:r>
    </w:p>
    <w:p w14:paraId="55BD9D84" w14:textId="77777777" w:rsidR="00767808" w:rsidRDefault="00000000">
      <w:r>
        <w:rPr>
          <w:b/>
        </w:rPr>
        <w:t xml:space="preserve">Bước 2  Xóa các hàng trống. </w:t>
      </w:r>
      <w:r>
        <w:t>Chọn những hàng hoàn toàn trống nằm giữa vùng dữ liệu, nhấp chuột phải → Delete để xóa hàng. Không xóa cả hàng chỉ vì một ô còn thiếu thông tin, vì có thể làm mất bản ghi thiết bị.</w:t>
      </w:r>
    </w:p>
    <w:p w14:paraId="6650BD39" w14:textId="77777777" w:rsidR="00767808" w:rsidRDefault="00000000">
      <w:r>
        <w:rPr>
          <w:b/>
        </w:rPr>
        <w:t xml:space="preserve">Bước 3  Làm sạch bằng TRIM. </w:t>
      </w:r>
      <w:r>
        <w:t>Giả sử Trạng thái nằm ở cột C, bắt đầu từ C2. Tạo cột phụ D với tên “Trạng thái sạch”, nhập vào D2 rồi kéo công thức xuống hết dữ liệu:</w:t>
      </w:r>
    </w:p>
    <w:p w14:paraId="42781F9B" w14:textId="77777777" w:rsidR="00767808" w:rsidRDefault="00000000">
      <w:pPr>
        <w:ind w:left="259"/>
      </w:pPr>
      <w:r>
        <w:rPr>
          <w:rFonts w:ascii="Consolas" w:hAnsi="Consolas"/>
          <w:sz w:val="22"/>
        </w:rPr>
        <w:t>=TRIM(C2)</w:t>
      </w:r>
    </w:p>
    <w:p w14:paraId="1561465E" w14:textId="77777777" w:rsidR="00767808" w:rsidRDefault="00000000">
      <w:r>
        <w:t>TRIM loại bỏ dấu cách thông thường ở đầu, cuối và rút gọn các dấu cách liên tiếp giữa các từ. Ví dụ, “  Hỏng  ” được chuyển thành “Hỏng”.</w:t>
      </w:r>
    </w:p>
    <w:p w14:paraId="4FD53B72" w14:textId="77777777" w:rsidR="00767808" w:rsidRDefault="00000000">
      <w:r>
        <w:rPr>
          <w:b/>
        </w:rPr>
        <w:t xml:space="preserve">Bước 4  Thay dữ liệu cũ bằng giá trị đã làm sạch. </w:t>
      </w:r>
      <w:r>
        <w:t>Sao chép kết quả ở cột D, chọn C2 rồi dùng Paste Special → Values để dán giá trị lên cột Trạng thái. Kiểm tra kết quả trước khi xóa cột phụ; không dán công thức trực tiếp lên cột nguồn.</w:t>
      </w:r>
    </w:p>
    <w:p w14:paraId="42566034" w14:textId="77777777" w:rsidR="00767808" w:rsidRDefault="00000000">
      <w:r>
        <w:rPr>
          <w:b/>
        </w:rPr>
        <w:t xml:space="preserve">Bước 5  Bật lại Filter trên toàn bộ bảng. </w:t>
      </w:r>
      <w:r>
        <w:t>Chọn toàn bộ vùng dữ liệu đã sửa, gồm hàng tiêu đề và hàng cuối cùng. Vào Data → Filter hoặc dùng Ctrl + Shift + L trên Windows. Mở bộ lọc ở cột Trạng thái và chỉ chọn “Hỏng”; kiểm tra cả các thiết bị từng nằm dưới hàng trống.</w:t>
      </w:r>
    </w:p>
    <w:p w14:paraId="06B571ED" w14:textId="77777777" w:rsidR="00767808" w:rsidRDefault="00000000">
      <w:r>
        <w:rPr>
          <w:b/>
        </w:rPr>
        <w:t xml:space="preserve">Lưu ý về khoảng trắng vô hình. </w:t>
      </w:r>
      <w:r>
        <w:t>Nếu dữ liệu sao chép từ web vẫn còn khoảng trắng không ngắt (mã 160), TRIM đơn lẻ chưa xử lý được. Có thể thay công thức ở bước 3 bằng:</w:t>
      </w:r>
    </w:p>
    <w:p w14:paraId="79E04C10" w14:textId="77777777" w:rsidR="00767808" w:rsidRDefault="00000000">
      <w:pPr>
        <w:ind w:left="259"/>
      </w:pPr>
      <w:r>
        <w:rPr>
          <w:rFonts w:ascii="Consolas" w:hAnsi="Consolas"/>
          <w:sz w:val="22"/>
        </w:rPr>
        <w:t>=TRIM(SUBSTITUTE(C2,CHAR(160)," "))</w:t>
      </w:r>
    </w:p>
    <w:p w14:paraId="2CD30025" w14:textId="77777777" w:rsidR="00767808" w:rsidRDefault="00000000">
      <w:r>
        <w:t>Nếu Excel dùng dấu chấm phẩy để ngăn cách đối số, thay dấu phẩy trong công thức bằng dấu chấm phẩy. Sau khi sửa, danh sách lọc chỉ còn một giá trị “Hỏng” cho các bản ghi đã được chuẩn hóa.</w:t>
      </w:r>
    </w:p>
    <w:p w14:paraId="35B9485C" w14:textId="77777777" w:rsidR="00767808" w:rsidRDefault="00000000">
      <w:pPr>
        <w:spacing w:before="60" w:after="0"/>
      </w:pPr>
      <w:r>
        <w:rPr>
          <w:sz w:val="18"/>
        </w:rPr>
        <w:t xml:space="preserve">Tham khảo Microsoft Support: </w:t>
      </w:r>
      <w:hyperlink r:id="rId6">
        <w:r>
          <w:rPr>
            <w:sz w:val="18"/>
          </w:rPr>
          <w:t>Hàm TRIM</w:t>
        </w:r>
      </w:hyperlink>
      <w:r>
        <w:rPr>
          <w:sz w:val="18"/>
        </w:rPr>
        <w:t xml:space="preserve"> · </w:t>
      </w:r>
      <w:hyperlink r:id="rId7">
        <w:r>
          <w:rPr>
            <w:sz w:val="18"/>
          </w:rPr>
          <w:t>Tổ chức dữ liệu trong Excel</w:t>
        </w:r>
      </w:hyperlink>
    </w:p>
    <w:sectPr w:rsidR="0076780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731913">
    <w:abstractNumId w:val="8"/>
  </w:num>
  <w:num w:numId="2" w16cid:durableId="587158850">
    <w:abstractNumId w:val="6"/>
  </w:num>
  <w:num w:numId="3" w16cid:durableId="1342585084">
    <w:abstractNumId w:val="5"/>
  </w:num>
  <w:num w:numId="4" w16cid:durableId="64687405">
    <w:abstractNumId w:val="4"/>
  </w:num>
  <w:num w:numId="5" w16cid:durableId="1133139077">
    <w:abstractNumId w:val="7"/>
  </w:num>
  <w:num w:numId="6" w16cid:durableId="564413262">
    <w:abstractNumId w:val="3"/>
  </w:num>
  <w:num w:numId="7" w16cid:durableId="279187183">
    <w:abstractNumId w:val="2"/>
  </w:num>
  <w:num w:numId="8" w16cid:durableId="285964785">
    <w:abstractNumId w:val="1"/>
  </w:num>
  <w:num w:numId="9" w16cid:durableId="1372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7808"/>
    <w:rsid w:val="00AA1D8D"/>
    <w:rsid w:val="00B47730"/>
    <w:rsid w:val="00CB0664"/>
    <w:rsid w:val="00D64E34"/>
    <w:rsid w:val="00D77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387BE"/>
  <w14:defaultImageDpi w14:val="300"/>
  <w15:docId w15:val="{473BD9CC-95C5-B949-8D2E-973EBA11D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E34"/>
    <w:rPr>
      <w:i/>
      <w:iCs/>
      <w:sz w:val="20"/>
      <w:szCs w:val="20"/>
    </w:rPr>
  </w:style>
  <w:style w:type="paragraph" w:styleId="Heading1">
    <w:name w:val="heading 1"/>
    <w:basedOn w:val="Normal"/>
    <w:next w:val="Normal"/>
    <w:link w:val="Heading1Char"/>
    <w:uiPriority w:val="9"/>
    <w:qFormat/>
    <w:rsid w:val="00D64E34"/>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D64E34"/>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D64E34"/>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D64E34"/>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D64E34"/>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D64E34"/>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64E34"/>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64E34"/>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64E34"/>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D64E34"/>
    <w:pPr>
      <w:spacing w:after="0" w:line="240" w:lineRule="auto"/>
    </w:pPr>
  </w:style>
  <w:style w:type="character" w:customStyle="1" w:styleId="Heading1Char">
    <w:name w:val="Heading 1 Char"/>
    <w:basedOn w:val="DefaultParagraphFont"/>
    <w:link w:val="Heading1"/>
    <w:uiPriority w:val="9"/>
    <w:rsid w:val="00D64E34"/>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D64E34"/>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D64E34"/>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D64E34"/>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D64E34"/>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D64E34"/>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D64E34"/>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D64E3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64E34"/>
    <w:rPr>
      <w:i w:val="0"/>
      <w:iCs w:val="0"/>
      <w:color w:val="943634" w:themeColor="accent2" w:themeShade="BF"/>
    </w:rPr>
  </w:style>
  <w:style w:type="character" w:customStyle="1" w:styleId="QuoteChar">
    <w:name w:val="Quote Char"/>
    <w:basedOn w:val="DefaultParagraphFont"/>
    <w:link w:val="Quote"/>
    <w:uiPriority w:val="29"/>
    <w:rsid w:val="00D64E34"/>
    <w:rPr>
      <w:color w:val="943634" w:themeColor="accent2" w:themeShade="BF"/>
      <w:sz w:val="20"/>
      <w:szCs w:val="20"/>
    </w:rPr>
  </w:style>
  <w:style w:type="character" w:customStyle="1" w:styleId="Heading4Char">
    <w:name w:val="Heading 4 Char"/>
    <w:basedOn w:val="DefaultParagraphFont"/>
    <w:link w:val="Heading4"/>
    <w:uiPriority w:val="9"/>
    <w:semiHidden/>
    <w:rsid w:val="00D64E34"/>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D64E34"/>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D64E34"/>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64E34"/>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64E34"/>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64E34"/>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64E34"/>
    <w:rPr>
      <w:b/>
      <w:bCs/>
      <w:color w:val="943634" w:themeColor="accent2" w:themeShade="BF"/>
      <w:sz w:val="18"/>
      <w:szCs w:val="18"/>
    </w:rPr>
  </w:style>
  <w:style w:type="character" w:styleId="Strong">
    <w:name w:val="Strong"/>
    <w:uiPriority w:val="22"/>
    <w:qFormat/>
    <w:rsid w:val="00D64E34"/>
    <w:rPr>
      <w:b/>
      <w:bCs/>
      <w:spacing w:val="0"/>
    </w:rPr>
  </w:style>
  <w:style w:type="character" w:styleId="Emphasis">
    <w:name w:val="Emphasis"/>
    <w:uiPriority w:val="20"/>
    <w:qFormat/>
    <w:rsid w:val="00D64E34"/>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D64E34"/>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64E34"/>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64E34"/>
    <w:rPr>
      <w:rFonts w:asciiTheme="majorHAnsi" w:eastAsiaTheme="majorEastAsia" w:hAnsiTheme="majorHAnsi" w:cstheme="majorBidi"/>
      <w:i/>
      <w:iCs/>
      <w:color w:val="C0504D" w:themeColor="accent2"/>
    </w:rPr>
  </w:style>
  <w:style w:type="character" w:styleId="IntenseEmphasis">
    <w:name w:val="Intense Emphasis"/>
    <w:uiPriority w:val="21"/>
    <w:qFormat/>
    <w:rsid w:val="00D64E34"/>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64E34"/>
    <w:rPr>
      <w:i/>
      <w:iCs/>
      <w:smallCaps/>
      <w:color w:val="C0504D" w:themeColor="accent2"/>
      <w:u w:color="C0504D" w:themeColor="accent2"/>
    </w:rPr>
  </w:style>
  <w:style w:type="character" w:styleId="IntenseReference">
    <w:name w:val="Intense Reference"/>
    <w:uiPriority w:val="32"/>
    <w:qFormat/>
    <w:rsid w:val="00D64E34"/>
    <w:rPr>
      <w:b/>
      <w:bCs/>
      <w:i/>
      <w:iCs/>
      <w:smallCaps/>
      <w:color w:val="C0504D" w:themeColor="accent2"/>
      <w:u w:color="C0504D" w:themeColor="accent2"/>
    </w:rPr>
  </w:style>
  <w:style w:type="character" w:styleId="BookTitle">
    <w:name w:val="Book Title"/>
    <w:uiPriority w:val="33"/>
    <w:qFormat/>
    <w:rsid w:val="00D64E34"/>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D64E3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upport.microsoft.com/vi-vn/excel/guidelines-for-organizing-and-formatting-data-on-a-workshe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upport.microsoft.com/vi-vn/excel/functions/trim-func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Khắc phục sự cố dữ liệu trong kho thiết bị IoT</dc:title>
  <dc:subject/>
  <dc:creator/>
  <cp:keywords/>
  <dc:description>generated by python-docx</dc:description>
  <cp:lastModifiedBy>AZ Võ</cp:lastModifiedBy>
  <cp:revision>2</cp:revision>
  <dcterms:created xsi:type="dcterms:W3CDTF">2013-12-23T23:15:00Z</dcterms:created>
  <dcterms:modified xsi:type="dcterms:W3CDTF">2026-10-19T13:03:00Z</dcterms:modified>
  <cp:category/>
</cp:coreProperties>
</file>